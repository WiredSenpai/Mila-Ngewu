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MILA NGEWU</w:t>
      </w:r>
    </w:p>
    <w:p>
      <w:r>
        <w:t>Web Developer | Software Development Student</w:t>
        <w:br/>
        <w:t>Port Elizabeth | 082 365 5804 | ngewumila007@gmail.com</w:t>
        <w:br/>
        <w:t>LinkedIn: linkedin.com/in/mila-ngewu-082682245 | GitHub: [to be added]</w:t>
      </w:r>
    </w:p>
    <w:p>
      <w:pPr>
        <w:pStyle w:val="Heading1"/>
      </w:pPr>
      <w:r>
        <w:t>PROFILE</w:t>
      </w:r>
    </w:p>
    <w:p>
      <w:r>
        <w:t>Motivated and detail-oriented Web Developer and final-year IT Software Development student with practical experience in building responsive websites, SEO management, and contributing to live digital projects. Skilled in both front-end and back-end technologies, with a passion for problem-solving, user-focused design, and innovative web solutions. Seeking an opportunity to grow in a collaborative and fast-paced tech environment.</w:t>
      </w:r>
    </w:p>
    <w:p>
      <w:pPr>
        <w:pStyle w:val="Heading1"/>
      </w:pPr>
      <w:r>
        <w:t>TECHNICAL SKILLS</w:t>
      </w:r>
    </w:p>
    <w:p>
      <w:r>
        <w:t>Languages &amp; Frameworks: HTML5, CSS3, JavaScript, Python, ASP.NET MVC, Bootstrap</w:t>
        <w:br/>
        <w:t>Databases: MySQL, Firebase</w:t>
        <w:br/>
        <w:t>Tools: GitHub, WordPress, Figma, Canva</w:t>
        <w:br/>
        <w:t>Other: SEO Optimization, Agile, Version Control, Troubleshooting</w:t>
      </w:r>
    </w:p>
    <w:p>
      <w:pPr>
        <w:pStyle w:val="Heading1"/>
      </w:pPr>
      <w:r>
        <w:t>WORK EXPERIENCE</w:t>
      </w:r>
    </w:p>
    <w:p>
      <w:r>
        <w:rPr>
          <w:b/>
        </w:rPr>
        <w:t>YourDigitalSA | Web Development Intern</w:t>
      </w:r>
      <w:r>
        <w:br/>
        <w:t>Jan 2023 – Present</w:t>
      </w:r>
    </w:p>
    <w:p>
      <w:r>
        <w:t>• Develop and maintain responsive websites using HTML, CSS, and JavaScript.</w:t>
        <w:br/>
        <w:t>• Customize and manage WordPress themes while ensuring optimal SEO performance.</w:t>
        <w:br/>
        <w:t>• Participate in client meetings, brainstorm sessions, and provide technical input for ongoing projects.</w:t>
        <w:br/>
        <w:t>• Conduct regular website maintenance, performance, and security updates.</w:t>
      </w:r>
    </w:p>
    <w:p>
      <w:pPr>
        <w:pStyle w:val="Heading1"/>
      </w:pPr>
      <w:r>
        <w:t>PROJECTS</w:t>
      </w:r>
    </w:p>
    <w:p>
      <w:r>
        <w:rPr>
          <w:b/>
        </w:rPr>
        <w:t>Inventory Management System – Team Leader</w:t>
      </w:r>
      <w:r>
        <w:br/>
        <w:t>Nelson Mandela University | 2024</w:t>
      </w:r>
    </w:p>
    <w:p>
      <w:r>
        <w:t>• Led a team of three in designing, developing, and deploying an Inventory Management System using ASP.NET MVC.</w:t>
        <w:br/>
        <w:t>• Implemented product tracking, order processing, and reporting modules.</w:t>
        <w:br/>
        <w:t>• Oversaw database design, Git version control, and agile development practices.</w:t>
      </w:r>
    </w:p>
    <w:p>
      <w:pPr>
        <w:pStyle w:val="Heading1"/>
      </w:pPr>
      <w:r>
        <w:t>EDUCATION</w:t>
      </w:r>
    </w:p>
    <w:p>
      <w:r>
        <w:t>Diploma in Information Technology (Software Development)</w:t>
        <w:br/>
        <w:t>Nelson Mandela University | Expected November 2025</w:t>
      </w:r>
    </w:p>
    <w:p>
      <w:r>
        <w:t>Systems Development Learnership (FETC)</w:t>
        <w:br/>
        <w:t>CITA | Lumee | September 2023 – September 2024</w:t>
      </w:r>
    </w:p>
    <w:p>
      <w:pPr>
        <w:pStyle w:val="Heading1"/>
      </w:pPr>
      <w:r>
        <w:t>CERTIFICATIONS</w:t>
      </w:r>
    </w:p>
    <w:p>
      <w:r>
        <w:t>Responsive Web Design – FreeCodeCamp (August 2022)</w:t>
      </w:r>
    </w:p>
    <w:p>
      <w:pPr>
        <w:pStyle w:val="Heading1"/>
      </w:pPr>
      <w:r>
        <w:t>REFERENCE</w:t>
      </w:r>
    </w:p>
    <w:p>
      <w:r>
        <w:t>Yanginkosi Ngewu | Director, YourDigitalSA</w:t>
        <w:br/>
        <w:t>📞 +27 79 795 3586 | ✉️ yanga@yourdigitalsa.digital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